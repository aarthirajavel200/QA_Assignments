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A47B1F" w:rsidR="00A40A92" w:rsidRDefault="00000000" w14:paraId="57F716FA" w14:textId="77777777">
      <w:pPr>
        <w:spacing w:before="240" w:after="480"/>
        <w:jc w:val="center"/>
        <w:rPr>
          <w:color w:val="auto"/>
        </w:rPr>
      </w:pPr>
      <w:r w:rsidRPr="00A47B1F">
        <w:rPr>
          <w:b/>
          <w:color w:val="auto"/>
          <w:sz w:val="44"/>
        </w:rPr>
        <w:t>QA Tools Training Program</w:t>
      </w:r>
      <w:r w:rsidRPr="00A47B1F">
        <w:rPr>
          <w:b/>
          <w:color w:val="auto"/>
          <w:sz w:val="44"/>
        </w:rPr>
        <w:br/>
      </w:r>
      <w:r w:rsidRPr="00A47B1F">
        <w:rPr>
          <w:b/>
          <w:color w:val="auto"/>
          <w:sz w:val="44"/>
        </w:rPr>
        <w:t>Module 4 – Automation Tools – 2</w:t>
      </w:r>
      <w:r w:rsidRPr="00A47B1F">
        <w:rPr>
          <w:b/>
          <w:color w:val="auto"/>
          <w:sz w:val="44"/>
        </w:rPr>
        <w:br/>
      </w:r>
      <w:r w:rsidRPr="00A47B1F">
        <w:rPr>
          <w:b/>
          <w:color w:val="auto"/>
          <w:sz w:val="44"/>
        </w:rPr>
        <w:t>Complete Assignment Solutions</w:t>
      </w:r>
    </w:p>
    <w:p w:rsidRPr="00A47B1F" w:rsidR="00A40A92" w:rsidRDefault="00000000" w14:paraId="3D3959F9" w14:textId="77777777">
      <w:pPr>
        <w:spacing w:before="360" w:after="120"/>
        <w:rPr>
          <w:color w:val="auto"/>
        </w:rPr>
      </w:pPr>
      <w:r w:rsidRPr="00A47B1F">
        <w:rPr>
          <w:b/>
          <w:color w:val="auto"/>
          <w:sz w:val="32"/>
        </w:rPr>
        <w:t>Assignment 1 – API Testing</w:t>
      </w:r>
    </w:p>
    <w:p w:rsidRPr="00A47B1F" w:rsidR="00A40A92" w:rsidRDefault="00000000" w14:paraId="5C3D8789" w14:textId="77777777">
      <w:pPr>
        <w:rPr>
          <w:color w:val="auto"/>
        </w:rPr>
      </w:pPr>
      <w:r w:rsidRPr="00A47B1F">
        <w:rPr>
          <w:b/>
          <w:color w:val="auto"/>
        </w:rPr>
        <w:t xml:space="preserve">Question: </w:t>
      </w:r>
      <w:r w:rsidRPr="00A47B1F">
        <w:rPr>
          <w:color w:val="auto"/>
        </w:rPr>
        <w:t>Using Postman: Create a collection that Authenticates a user, Stores authentication token, Calls three dependent APIs, Validates responses, Generates a collection report. Use environment variables wherever applicable.</w:t>
      </w:r>
    </w:p>
    <w:p w:rsidRPr="00A47B1F" w:rsidR="00A40A92" w:rsidRDefault="00000000" w14:paraId="3F858A0E" w14:textId="77777777">
      <w:pPr>
        <w:spacing w:before="120"/>
        <w:rPr>
          <w:color w:val="auto"/>
        </w:rPr>
      </w:pPr>
      <w:r w:rsidRPr="00A47B1F">
        <w:rPr>
          <w:b/>
          <w:color w:val="auto"/>
        </w:rPr>
        <w:t>Solution Summary:</w:t>
      </w:r>
    </w:p>
    <w:p w:rsidRPr="00A47B1F" w:rsidR="00A40A92" w:rsidRDefault="00000000" w14:paraId="010E1B86" w14:textId="77777777">
      <w:pPr>
        <w:pStyle w:val="ListBullet"/>
        <w:rPr>
          <w:color w:val="auto"/>
        </w:rPr>
      </w:pPr>
      <w:r w:rsidRPr="00A47B1F">
        <w:rPr>
          <w:color w:val="auto"/>
        </w:rPr>
        <w:t>1. Environment Variables Configuration:</w:t>
      </w:r>
    </w:p>
    <w:p w:rsidRPr="00A47B1F" w:rsidR="00A40A92" w:rsidRDefault="00000000" w14:paraId="15428E64" w14:textId="77777777">
      <w:pPr>
        <w:pBdr>
          <w:left w:val="single" w:color="5C6BC0" w:sz="24" w:space="8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baseUrl: https://api.example.com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username: testuser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password: password123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authToken: (dynamically populated)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orderId: (dynamically populated)</w:t>
      </w:r>
    </w:p>
    <w:p w:rsidRPr="00A47B1F" w:rsidR="00A40A92" w:rsidRDefault="00000000" w14:paraId="355D5A56" w14:textId="77777777">
      <w:pPr>
        <w:pStyle w:val="ListBullet"/>
        <w:rPr>
          <w:color w:val="auto"/>
        </w:rPr>
      </w:pPr>
      <w:r w:rsidRPr="00A47B1F">
        <w:rPr>
          <w:color w:val="auto"/>
        </w:rPr>
        <w:t>2. Auth Request (POST /api/v1/auth/login):</w:t>
      </w:r>
    </w:p>
    <w:p w:rsidRPr="00A47B1F" w:rsidR="00A40A92" w:rsidRDefault="00000000" w14:paraId="595F6993" w14:textId="77777777">
      <w:pPr>
        <w:pBdr>
          <w:left w:val="single" w:color="5C6BC0" w:sz="24" w:space="8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Body (JSON):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"username": "{{username}}",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"password": "{{password}}"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Tests Script: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pm.test("Status code is 200 OK", function () 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pm.response.to.have.status(200);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});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pm.test("Extract Token", function () 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var jsonData = pm.response.json();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pm.environment.set("authToken", jsonData.token);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});</w:t>
      </w:r>
    </w:p>
    <w:p w:rsidRPr="00A47B1F" w:rsidR="00A40A92" w:rsidRDefault="00000000" w14:paraId="3C6203CF" w14:textId="77777777">
      <w:pPr>
        <w:pStyle w:val="ListBullet"/>
        <w:rPr>
          <w:color w:val="auto"/>
        </w:rPr>
      </w:pPr>
      <w:r w:rsidRPr="00A47B1F">
        <w:rPr>
          <w:color w:val="auto"/>
        </w:rPr>
        <w:t>3. Three Dependent Requests &amp; Assertions:</w:t>
      </w:r>
    </w:p>
    <w:p w:rsidRPr="00A47B1F" w:rsidR="00A40A92" w:rsidRDefault="00000000" w14:paraId="1738DE70" w14:textId="77777777">
      <w:pPr>
        <w:pBdr>
          <w:left w:val="single" w:color="5C6BC0" w:sz="24" w:space="8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// Request 1: GET /api/v1/users/profile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// Header -&gt; Authorization: Bearer {{authToken}}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pm.test("Profile check", function() { pm.response.to.have.status(200); });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// Request 2: POST /api/v1/orders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// Header -&gt; Authorization: Bearer {{authToken}}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// Body -&gt; {"productId": "PROD-9081", "quantity": 2}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pm.test("Order creation", function() 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pm.environment.set("orderId", pm.response.json().orderId);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});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// Request 3: GET /api/v1/orders/{{orderId}}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// Header -&gt; Authorization: Bearer {{authToken}}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pm.test("Verify order details", function() 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pm.expect(pm.response.json().productId).to.eql("PROD-9081");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});</w:t>
      </w:r>
    </w:p>
    <w:p w:rsidRPr="00A47B1F" w:rsidR="00A40A92" w:rsidRDefault="00000000" w14:paraId="7BBA380A" w14:textId="77777777">
      <w:pPr>
        <w:pStyle w:val="ListBullet"/>
        <w:rPr>
          <w:color w:val="auto"/>
        </w:rPr>
      </w:pPr>
      <w:r w:rsidRPr="00A47B1F">
        <w:rPr>
          <w:color w:val="auto"/>
        </w:rPr>
        <w:t>4. CLI Automated Report Generation (Newman):</w:t>
      </w:r>
    </w:p>
    <w:p w:rsidRPr="00A47B1F" w:rsidR="00A40A92" w:rsidRDefault="00000000" w14:paraId="3204D12B" w14:textId="77777777">
      <w:pPr>
        <w:pBdr>
          <w:left w:val="single" w:color="5C6BC0" w:sz="24" w:space="8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npm install -g newman newman-reporter-htmlextra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newman run QA_Assignment_1.postman_collection.json \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-e QA-Environment.postman_environment.json \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-r htmlextra --reporter-htmlextra-export ./reports/API_Report.html</w:t>
      </w:r>
    </w:p>
    <w:p w:rsidRPr="00A47B1F" w:rsidR="00A40A92" w:rsidRDefault="00000000" w14:paraId="7DD92A12" w14:textId="77777777">
      <w:pPr>
        <w:spacing w:before="360" w:after="120"/>
        <w:rPr>
          <w:color w:val="auto"/>
        </w:rPr>
      </w:pPr>
      <w:r w:rsidRPr="00A47B1F">
        <w:rPr>
          <w:b/>
          <w:color w:val="auto"/>
          <w:sz w:val="32"/>
        </w:rPr>
        <w:t>Assignment 2 – Selenium Framework</w:t>
      </w:r>
    </w:p>
    <w:p w:rsidRPr="00A47B1F" w:rsidR="00A40A92" w:rsidRDefault="00000000" w14:paraId="0F2FF15F" w14:textId="77777777">
      <w:pPr>
        <w:rPr>
          <w:color w:val="auto"/>
        </w:rPr>
      </w:pPr>
      <w:r w:rsidRPr="00A47B1F">
        <w:rPr>
          <w:b/>
          <w:color w:val="auto"/>
        </w:rPr>
        <w:t xml:space="preserve">Question: </w:t>
      </w:r>
      <w:r w:rsidRPr="00A47B1F">
        <w:rPr>
          <w:color w:val="auto"/>
        </w:rPr>
        <w:t>Develop a Selenium framework implementing: Page Object Model, Explicit waits, Logging, Screenshots on failure, Configurable browser execution. Automate: Login, Search, Logout using any public demo application.</w:t>
      </w:r>
    </w:p>
    <w:p w:rsidRPr="00A47B1F" w:rsidR="00A40A92" w:rsidRDefault="00000000" w14:paraId="3D4B94AA" w14:textId="77777777">
      <w:pPr>
        <w:rPr>
          <w:color w:val="auto"/>
        </w:rPr>
      </w:pPr>
      <w:r w:rsidRPr="00A47B1F">
        <w:rPr>
          <w:b/>
          <w:color w:val="auto"/>
        </w:rPr>
        <w:t>Solution Code Structure (Java &amp; TestNG):</w:t>
      </w:r>
    </w:p>
    <w:p w:rsidRPr="00A47B1F" w:rsidR="00A40A92" w:rsidRDefault="00000000" w14:paraId="17931EB8" w14:textId="77777777">
      <w:pPr>
        <w:pStyle w:val="ListBullet"/>
        <w:rPr>
          <w:color w:val="auto"/>
        </w:rPr>
      </w:pPr>
      <w:r w:rsidRPr="00A47B1F">
        <w:rPr>
          <w:color w:val="auto"/>
        </w:rPr>
        <w:t>config.properties Configuration File:</w:t>
      </w:r>
    </w:p>
    <w:p w:rsidRPr="00A47B1F" w:rsidR="00A40A92" w:rsidRDefault="00000000" w14:paraId="020E2DF9" w14:textId="77777777">
      <w:pPr>
        <w:pBdr>
          <w:left w:val="single" w:color="5C6BC0" w:sz="24" w:space="8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browser=chrome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url=https://opensource-demo.orangehrmlive.com/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username=Admin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password=admin123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timeout=10</w:t>
      </w:r>
    </w:p>
    <w:p w:rsidRPr="00A47B1F" w:rsidR="00A40A92" w:rsidRDefault="00000000" w14:paraId="7506549D" w14:textId="77777777">
      <w:pPr>
        <w:pStyle w:val="ListBullet"/>
        <w:rPr>
          <w:color w:val="auto"/>
        </w:rPr>
      </w:pPr>
      <w:r w:rsidRPr="00A47B1F">
        <w:rPr>
          <w:color w:val="auto"/>
        </w:rPr>
        <w:t>BaseTest.java Driver Initializer &amp; Hook Layer:</w:t>
      </w:r>
    </w:p>
    <w:p w:rsidRPr="00A47B1F" w:rsidR="00A40A92" w:rsidRDefault="00000000" w14:paraId="0EE8FCDB" w14:textId="77777777">
      <w:pPr>
        <w:pBdr>
          <w:left w:val="single" w:color="5C6BC0" w:sz="24" w:space="8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public class BaseTest 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protected WebDriver driver;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protected Properties prop;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protected static final Logger log = Logger.getLogger(BaseTest.class.getName());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@BeforeMethod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public void setUp() throws IOException 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    prop = new Properties();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    prop.load(new FileInputStream("src/test/resources/config.properties"));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    if(prop.getProperty("browser").equalsIgnoreCase("chrome")) driver = new ChromeDriver();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    driver.manage().window().maximize();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    driver.get(prop.getProperty("url"));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@AfterMethod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public void tearDown(ITestResult result) 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    if (ITestResult.FAILURE == result.getStatus()) takeScreenshot(result.getName());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    if (driver != null) driver.quit();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public void takeScreenshot(String testName) 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    File source = ((TakesScreenshot) driver).getScreenshotAs(OutputType.FILE);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    try { FileHandler.copy(source, new File("./Screenshots/" + testName + ".png")); } catch (IOException e) { 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}</w:t>
      </w:r>
    </w:p>
    <w:p w:rsidRPr="00A47B1F" w:rsidR="00A40A92" w:rsidRDefault="00000000" w14:paraId="1B3924AB" w14:textId="77777777">
      <w:pPr>
        <w:pStyle w:val="ListBullet"/>
        <w:rPr>
          <w:color w:val="auto"/>
        </w:rPr>
      </w:pPr>
      <w:r w:rsidRPr="00A47B1F">
        <w:rPr>
          <w:color w:val="auto"/>
        </w:rPr>
        <w:t>LoginPage.java Object Implementation:</w:t>
      </w:r>
    </w:p>
    <w:p w:rsidRPr="00A47B1F" w:rsidR="00A40A92" w:rsidRDefault="00000000" w14:paraId="7A40760E" w14:textId="77777777">
      <w:pPr>
        <w:pBdr>
          <w:left w:val="single" w:color="5C6BC0" w:sz="24" w:space="8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public class LoginPage 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private WebDriver driver;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private WebDriverWait wait;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private By usernameField = By.name("username");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private By passwordField = By.name("password");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private By loginButton = By.xpath("//button[@type='submit']");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public LoginPage(WebDriver driver) 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    this.driver = driver; 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    this.wait = new WebDriverWait(driver, Duration.ofSeconds(10));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public void login(String user, String pass) 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    wait.until(ExpectedConditions.visibilityOfElementLocated(usernameField)).sendKeys(user);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    driver.findElement(passwordField).sendKeys(pass);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    driver.findElement(loginButton).click();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}</w:t>
      </w:r>
    </w:p>
    <w:p w:rsidRPr="00A47B1F" w:rsidR="00A40A92" w:rsidRDefault="00000000" w14:paraId="15FDF14C" w14:textId="77777777">
      <w:pPr>
        <w:pStyle w:val="ListBullet"/>
        <w:rPr>
          <w:color w:val="auto"/>
        </w:rPr>
      </w:pPr>
      <w:r w:rsidRPr="00A47B1F">
        <w:rPr>
          <w:color w:val="auto"/>
        </w:rPr>
        <w:t>EndToEndTest.java Test Execution Script:</w:t>
      </w:r>
    </w:p>
    <w:p w:rsidRPr="00A47B1F" w:rsidR="00A40A92" w:rsidRDefault="00000000" w14:paraId="4A1EADFA" w14:textId="77777777">
      <w:pPr>
        <w:pBdr>
          <w:left w:val="single" w:color="5C6BC0" w:sz="24" w:space="8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@Test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public void testExecutionFlow() 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LoginPage loginPage = new LoginPage(driver);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SearchPage searchPage = new SearchPage(driver);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LogoutPage logoutPage = new LogoutPage(driver);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log.info("Executing E2E Workflow Loop...");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loginPage.login(prop.getProperty("username"), prop.getProperty("password"));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searchPage.searchMenu("Admin");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logoutPage.logout();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}</w:t>
      </w:r>
    </w:p>
    <w:p w:rsidR="00495F8F" w:rsidRDefault="00495F8F" w14:paraId="2371AC25" w14:textId="77777777">
      <w:pPr>
        <w:spacing w:before="360" w:after="120"/>
        <w:rPr>
          <w:b/>
          <w:color w:val="auto"/>
          <w:sz w:val="32"/>
        </w:rPr>
      </w:pPr>
    </w:p>
    <w:p w:rsidRPr="00A47B1F" w:rsidR="00A40A92" w:rsidRDefault="00000000" w14:paraId="16052099" w14:textId="3154F617">
      <w:pPr>
        <w:spacing w:before="360" w:after="120"/>
        <w:rPr>
          <w:color w:val="auto"/>
        </w:rPr>
      </w:pPr>
      <w:r w:rsidRPr="00A47B1F">
        <w:rPr>
          <w:b/>
          <w:color w:val="auto"/>
          <w:sz w:val="32"/>
        </w:rPr>
        <w:t>Assignment 3 – Performance Testing</w:t>
      </w:r>
    </w:p>
    <w:p w:rsidRPr="00A47B1F" w:rsidR="00A40A92" w:rsidRDefault="00000000" w14:paraId="5DC039B7" w14:textId="77777777">
      <w:pPr>
        <w:rPr>
          <w:color w:val="auto"/>
        </w:rPr>
      </w:pPr>
      <w:r w:rsidRPr="00A47B1F">
        <w:rPr>
          <w:b/>
          <w:color w:val="auto"/>
        </w:rPr>
        <w:t xml:space="preserve">Question: </w:t>
      </w:r>
      <w:r w:rsidRPr="00A47B1F">
        <w:rPr>
          <w:color w:val="auto"/>
        </w:rPr>
        <w:t>Design a JMeter test plan to simulate: 300 concurrent users, Login transaction, Search transaction, Logout transaction. Generate: Summary Report, Aggregate Report, Response Time Graph. Provide recommendations based on the results.</w:t>
      </w:r>
    </w:p>
    <w:p w:rsidRPr="00A47B1F" w:rsidR="00A40A92" w:rsidRDefault="00000000" w14:paraId="3272FACC" w14:textId="77777777">
      <w:pPr>
        <w:pStyle w:val="ListBullet"/>
        <w:rPr>
          <w:color w:val="auto"/>
        </w:rPr>
      </w:pPr>
      <w:r w:rsidRPr="00A47B1F">
        <w:rPr>
          <w:color w:val="auto"/>
        </w:rPr>
        <w:t>JMeter XML Test Plan Blueprint Architecture:</w:t>
      </w:r>
    </w:p>
    <w:p w:rsidRPr="00A47B1F" w:rsidR="00A40A92" w:rsidRDefault="00000000" w14:paraId="000C2B5F" w14:textId="77777777">
      <w:pPr>
        <w:pBdr>
          <w:left w:val="single" w:color="5C6BC0" w:sz="24" w:space="8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Test Plan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└── Thread Group (Threads: 300, Ramp-up: 60s, Loop: 1)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├── HTTP Request Defaults (Server: demo.example.com)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├── Transaction Controller (Login Transaction) -&gt; POST /api/login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├── Transaction Controller (Search Transaction) -&gt; GET /api/search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├── Transaction Controller (Logout Transaction) -&gt; POST /api/logout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└── Listeners (Summary Report, Aggregate Report, Response Time Graph)</w:t>
      </w:r>
    </w:p>
    <w:p w:rsidRPr="00A47B1F" w:rsidR="00A40A92" w:rsidRDefault="00000000" w14:paraId="6DE88505" w14:textId="77777777">
      <w:pPr>
        <w:pStyle w:val="ListBullet"/>
        <w:rPr>
          <w:color w:val="auto"/>
        </w:rPr>
      </w:pPr>
      <w:r w:rsidRPr="00A47B1F">
        <w:rPr>
          <w:color w:val="auto"/>
        </w:rPr>
        <w:t>Non-GUI Command Line Execution Execution Strategy:</w:t>
      </w:r>
    </w:p>
    <w:p w:rsidRPr="00A47B1F" w:rsidR="00A40A92" w:rsidRDefault="00000000" w14:paraId="0C4402CA" w14:textId="77777777">
      <w:pPr>
        <w:pBdr>
          <w:left w:val="single" w:color="5C6BC0" w:sz="24" w:space="8"/>
        </w:pBdr>
        <w:shd w:val="clear" w:color="auto" w:fill="F4F6F9"/>
        <w:spacing w:before="80" w:after="80"/>
        <w:ind w:left="360"/>
        <w:rPr>
          <w:color w:val="auto"/>
          <w:lang w:val="pt-BR"/>
        </w:rPr>
      </w:pPr>
      <w:r w:rsidRPr="00A47B1F">
        <w:rPr>
          <w:rFonts w:ascii="Consolas" w:hAnsi="Consolas"/>
          <w:color w:val="auto"/>
          <w:sz w:val="19"/>
          <w:lang w:val="pt-BR"/>
        </w:rPr>
        <w:t>jmeter -n -t TestPlan.jmx -l results.jtl -e -o ./HtmlDashboardReport</w:t>
      </w:r>
    </w:p>
    <w:p w:rsidRPr="00A47B1F" w:rsidR="00A40A92" w:rsidRDefault="00000000" w14:paraId="282BA4C6" w14:textId="77777777">
      <w:pPr>
        <w:pStyle w:val="ListBullet"/>
        <w:rPr>
          <w:color w:val="auto"/>
        </w:rPr>
      </w:pPr>
      <w:r w:rsidRPr="00A47B1F">
        <w:rPr>
          <w:color w:val="auto"/>
        </w:rPr>
        <w:t>System Performance Optimization Recommendations:</w:t>
      </w:r>
    </w:p>
    <w:p w:rsidRPr="00A47B1F" w:rsidR="00A40A92" w:rsidRDefault="00000000" w14:paraId="2D5D0BE9" w14:textId="77777777">
      <w:pPr>
        <w:pStyle w:val="ListBullet2"/>
        <w:rPr>
          <w:color w:val="auto"/>
        </w:rPr>
      </w:pPr>
      <w:r w:rsidRPr="00A47B1F">
        <w:rPr>
          <w:color w:val="auto"/>
        </w:rPr>
        <w:t>• DB Connection Pooling: Expand connection limits to eliminate database context waiting latency.</w:t>
      </w:r>
    </w:p>
    <w:p w:rsidRPr="00A47B1F" w:rsidR="00A40A92" w:rsidRDefault="00000000" w14:paraId="659EA429" w14:textId="77777777">
      <w:pPr>
        <w:pStyle w:val="ListBullet2"/>
        <w:rPr>
          <w:color w:val="auto"/>
        </w:rPr>
      </w:pPr>
      <w:r w:rsidRPr="00A47B1F">
        <w:rPr>
          <w:color w:val="auto"/>
        </w:rPr>
        <w:t>• Auto-scaling Configurations: Trigger dynamic node scalability inside production clusters at 70% CPU threshold spikes.</w:t>
      </w:r>
    </w:p>
    <w:p w:rsidRPr="00A47B1F" w:rsidR="00A40A92" w:rsidRDefault="00000000" w14:paraId="120CB3C8" w14:textId="77777777">
      <w:pPr>
        <w:spacing w:before="360" w:after="120"/>
        <w:rPr>
          <w:color w:val="auto"/>
        </w:rPr>
      </w:pPr>
      <w:r w:rsidRPr="00A47B1F">
        <w:rPr>
          <w:b/>
          <w:color w:val="auto"/>
          <w:sz w:val="32"/>
        </w:rPr>
        <w:t>Assignment 4 – Selenium Automation (Cisco Web UI)</w:t>
      </w:r>
    </w:p>
    <w:p w:rsidRPr="00A47B1F" w:rsidR="00A40A92" w:rsidRDefault="00000000" w14:paraId="0C59AEF1" w14:textId="77777777">
      <w:pPr>
        <w:rPr>
          <w:color w:val="auto"/>
        </w:rPr>
      </w:pPr>
      <w:r w:rsidRPr="00A47B1F">
        <w:rPr>
          <w:b/>
          <w:color w:val="auto"/>
        </w:rPr>
        <w:t xml:space="preserve">Question: </w:t>
      </w:r>
      <w:r w:rsidRPr="00A47B1F">
        <w:rPr>
          <w:color w:val="auto"/>
        </w:rPr>
        <w:t>Validate the login functionality of a Cisco Wireless Controller Web UI. Workflow: Open browser, Navigate to URL, Enter username, Enter password, Click Login, Verify Dashboard. Design a Selenium automation flow.</w:t>
      </w:r>
    </w:p>
    <w:p w:rsidRPr="00A47B1F" w:rsidR="00A40A92" w:rsidRDefault="00000000" w14:paraId="6798F843" w14:textId="77777777">
      <w:pPr>
        <w:pBdr>
          <w:left w:val="single" w:color="5C6BC0" w:sz="24" w:space="8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ChromeOptions options = new ChromeOptions();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options.setAcceptInsecureCerts(true); // Bypass Cisco hardware self-signed SSL certificate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WebDriver driver = new ChromeDriver(options);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WebDriverWait wait = new WebDriverWait(driver, Duration.ofSeconds(15));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try 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driver.manage().window().maximize();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driver.get("https://192.168.1.1/screens/frameset.html");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wait.until(ExpectedConditions.visibilityOfElementLocated(By.id("username"))).sendKeys("admin");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driver.findElement(By.id("password")).sendKeys("Cisco12345");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driver.findElement(By.id("login_submit")).click();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boolean isDashboardVisible = </w:t>
      </w:r>
      <w:r w:rsidRPr="00A47B1F">
        <w:rPr>
          <w:rFonts w:ascii="Consolas" w:hAnsi="Consolas"/>
          <w:color w:val="auto"/>
          <w:sz w:val="19"/>
        </w:rPr>
        <w:t>wait.until(ExpectedConditions.visibilityOfElementLocated(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    By.xpath("//td[contains(text(),'System Summary')]")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)).isDisplayed();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System.out.println("Cisco WLC Dashboard Verified: " + isDashboardVisible);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} finally 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driver.quit();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}</w:t>
      </w:r>
    </w:p>
    <w:p w:rsidRPr="00A47B1F" w:rsidR="00A40A92" w:rsidRDefault="00000000" w14:paraId="727922B0" w14:textId="77777777">
      <w:pPr>
        <w:spacing w:before="360" w:after="120"/>
        <w:rPr>
          <w:color w:val="auto"/>
        </w:rPr>
      </w:pPr>
      <w:r w:rsidRPr="00A47B1F">
        <w:rPr>
          <w:b/>
          <w:color w:val="auto"/>
          <w:sz w:val="32"/>
        </w:rPr>
        <w:t>Assignment 5 – JMeter Test Analysis</w:t>
      </w:r>
    </w:p>
    <w:p w:rsidRPr="00A47B1F" w:rsidR="00A40A92" w:rsidRDefault="00000000" w14:paraId="2C34BFE9" w14:textId="77777777">
      <w:pPr>
        <w:rPr>
          <w:color w:val="auto"/>
        </w:rPr>
      </w:pPr>
      <w:r w:rsidRPr="00A47B1F">
        <w:rPr>
          <w:b/>
          <w:color w:val="auto"/>
        </w:rPr>
        <w:t xml:space="preserve">Question: </w:t>
      </w:r>
      <w:r w:rsidRPr="00A47B1F">
        <w:rPr>
          <w:color w:val="auto"/>
        </w:rPr>
        <w:t>Scenario results: Users 500, Avg Response Time 4.5s, Throughput 120 req/s, Error Rate 12%. Customer Target: Response Time &lt; 2s, Error Rate &lt; 1%. Is the application meeting customer requirements? Which metrics indicate a problem? Suggest possible causes and recommend next steps.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Pr="00A47B1F" w:rsidR="00A40A92" w14:paraId="4EA5AC0F" w14:textId="77777777">
        <w:trPr>
          <w:jc w:val="center"/>
        </w:trPr>
        <w:tc>
          <w:tcPr>
            <w:tcW w:w="2340" w:type="dxa"/>
            <w:shd w:val="clear" w:color="auto" w:fill="1A237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Pr="00A47B1F" w:rsidR="00A40A92" w:rsidRDefault="00000000" w14:paraId="7EB31ECA" w14:textId="77777777">
            <w:pPr>
              <w:rPr>
                <w:color w:val="auto"/>
              </w:rPr>
            </w:pPr>
            <w:r w:rsidRPr="00A47B1F">
              <w:rPr>
                <w:b/>
                <w:color w:val="auto"/>
              </w:rPr>
              <w:t>Metric Parameter</w:t>
            </w:r>
          </w:p>
        </w:tc>
        <w:tc>
          <w:tcPr>
            <w:tcW w:w="2340" w:type="dxa"/>
            <w:shd w:val="clear" w:color="auto" w:fill="1A237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Pr="00A47B1F" w:rsidR="00A40A92" w:rsidRDefault="00000000" w14:paraId="38B120B9" w14:textId="77777777">
            <w:pPr>
              <w:rPr>
                <w:color w:val="auto"/>
              </w:rPr>
            </w:pPr>
            <w:r w:rsidRPr="00A47B1F">
              <w:rPr>
                <w:b/>
                <w:color w:val="auto"/>
              </w:rPr>
              <w:t>Target SLA Threshold</w:t>
            </w:r>
          </w:p>
        </w:tc>
        <w:tc>
          <w:tcPr>
            <w:tcW w:w="2340" w:type="dxa"/>
            <w:shd w:val="clear" w:color="auto" w:fill="1A237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Pr="00A47B1F" w:rsidR="00A40A92" w:rsidRDefault="00000000" w14:paraId="7E411E10" w14:textId="77777777">
            <w:pPr>
              <w:rPr>
                <w:color w:val="auto"/>
              </w:rPr>
            </w:pPr>
            <w:r w:rsidRPr="00A47B1F">
              <w:rPr>
                <w:b/>
                <w:color w:val="auto"/>
              </w:rPr>
              <w:t>Actual Test Performance</w:t>
            </w:r>
          </w:p>
        </w:tc>
        <w:tc>
          <w:tcPr>
            <w:tcW w:w="2340" w:type="dxa"/>
            <w:shd w:val="clear" w:color="auto" w:fill="1A237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Pr="00A47B1F" w:rsidR="00A40A92" w:rsidRDefault="00000000" w14:paraId="232B493F" w14:textId="77777777">
            <w:pPr>
              <w:rPr>
                <w:color w:val="auto"/>
              </w:rPr>
            </w:pPr>
            <w:r w:rsidRPr="00A47B1F">
              <w:rPr>
                <w:b/>
                <w:color w:val="auto"/>
              </w:rPr>
              <w:t>Compliance Evaluation</w:t>
            </w:r>
          </w:p>
        </w:tc>
      </w:tr>
      <w:tr w:rsidRPr="00A47B1F" w:rsidR="00A40A92" w14:paraId="3DB174BC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Pr="00A47B1F" w:rsidR="00A40A92" w:rsidRDefault="00000000" w14:paraId="44C6A1CD" w14:textId="77777777">
            <w:pPr>
              <w:rPr>
                <w:color w:val="auto"/>
              </w:rPr>
            </w:pPr>
            <w:r w:rsidRPr="00A47B1F">
              <w:rPr>
                <w:color w:val="auto"/>
              </w:rPr>
              <w:t>Concurrent Threads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Pr="00A47B1F" w:rsidR="00A40A92" w:rsidRDefault="00000000" w14:paraId="133A13F6" w14:textId="77777777">
            <w:pPr>
              <w:rPr>
                <w:color w:val="auto"/>
              </w:rPr>
            </w:pPr>
            <w:r w:rsidRPr="00A47B1F">
              <w:rPr>
                <w:color w:val="auto"/>
              </w:rPr>
              <w:t>500 Virtual Users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Pr="00A47B1F" w:rsidR="00A40A92" w:rsidRDefault="00000000" w14:paraId="361C79B8" w14:textId="77777777">
            <w:pPr>
              <w:rPr>
                <w:color w:val="auto"/>
              </w:rPr>
            </w:pPr>
            <w:r w:rsidRPr="00A47B1F">
              <w:rPr>
                <w:color w:val="auto"/>
              </w:rPr>
              <w:t>500 Virtual Users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Pr="00A47B1F" w:rsidR="00A40A92" w:rsidRDefault="00000000" w14:paraId="7D7647E7" w14:textId="77777777">
            <w:pPr>
              <w:rPr>
                <w:color w:val="auto"/>
              </w:rPr>
            </w:pPr>
            <w:r w:rsidRPr="00A47B1F">
              <w:rPr>
                <w:color w:val="auto"/>
              </w:rPr>
              <w:t>Pass (Target Fulfilled)</w:t>
            </w:r>
          </w:p>
        </w:tc>
      </w:tr>
      <w:tr w:rsidRPr="00A47B1F" w:rsidR="00A40A92" w14:paraId="790B3BF0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Pr="00A47B1F" w:rsidR="00A40A92" w:rsidRDefault="00000000" w14:paraId="5BD82809" w14:textId="77777777">
            <w:pPr>
              <w:rPr>
                <w:color w:val="auto"/>
              </w:rPr>
            </w:pPr>
            <w:r w:rsidRPr="00A47B1F">
              <w:rPr>
                <w:color w:val="auto"/>
              </w:rPr>
              <w:t>Avg Response Time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Pr="00A47B1F" w:rsidR="00A40A92" w:rsidRDefault="00000000" w14:paraId="0E84D603" w14:textId="77777777">
            <w:pPr>
              <w:rPr>
                <w:color w:val="auto"/>
              </w:rPr>
            </w:pPr>
            <w:r w:rsidRPr="00A47B1F">
              <w:rPr>
                <w:color w:val="auto"/>
              </w:rPr>
              <w:t>&lt; 2.0 Seconds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Pr="00A47B1F" w:rsidR="00A40A92" w:rsidRDefault="00000000" w14:paraId="1912E46B" w14:textId="77777777">
            <w:pPr>
              <w:rPr>
                <w:color w:val="auto"/>
              </w:rPr>
            </w:pPr>
            <w:r w:rsidRPr="00A47B1F">
              <w:rPr>
                <w:color w:val="auto"/>
              </w:rPr>
              <w:t>4.5 Seconds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Pr="00A47B1F" w:rsidR="00A40A92" w:rsidRDefault="00000000" w14:paraId="04D1A09C" w14:textId="77777777">
            <w:pPr>
              <w:rPr>
                <w:color w:val="auto"/>
              </w:rPr>
            </w:pPr>
            <w:r w:rsidRPr="00A47B1F">
              <w:rPr>
                <w:b/>
                <w:color w:val="auto"/>
              </w:rPr>
              <w:t>FAIL (Exceeded SLA by 125%)</w:t>
            </w:r>
          </w:p>
        </w:tc>
      </w:tr>
      <w:tr w:rsidRPr="00A47B1F" w:rsidR="00A40A92" w14:paraId="2EFEF2DC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Pr="00A47B1F" w:rsidR="00A40A92" w:rsidRDefault="00000000" w14:paraId="3F075A07" w14:textId="77777777">
            <w:pPr>
              <w:rPr>
                <w:color w:val="auto"/>
              </w:rPr>
            </w:pPr>
            <w:r w:rsidRPr="00A47B1F">
              <w:rPr>
                <w:color w:val="auto"/>
              </w:rPr>
              <w:t>Transaction Error Rate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Pr="00A47B1F" w:rsidR="00A40A92" w:rsidRDefault="00000000" w14:paraId="1815917E" w14:textId="77777777">
            <w:pPr>
              <w:rPr>
                <w:color w:val="auto"/>
              </w:rPr>
            </w:pPr>
            <w:r w:rsidRPr="00A47B1F">
              <w:rPr>
                <w:color w:val="auto"/>
              </w:rPr>
              <w:t>&lt; 1.0%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Pr="00A47B1F" w:rsidR="00A40A92" w:rsidRDefault="00000000" w14:paraId="0E7B452D" w14:textId="77777777">
            <w:pPr>
              <w:rPr>
                <w:color w:val="auto"/>
              </w:rPr>
            </w:pPr>
            <w:r w:rsidRPr="00A47B1F">
              <w:rPr>
                <w:color w:val="auto"/>
              </w:rPr>
              <w:t>12.0%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Pr="00A47B1F" w:rsidR="00A40A92" w:rsidRDefault="00000000" w14:paraId="2A197DE1" w14:textId="77777777">
            <w:pPr>
              <w:rPr>
                <w:color w:val="auto"/>
              </w:rPr>
            </w:pPr>
            <w:r w:rsidRPr="00A47B1F">
              <w:rPr>
                <w:b/>
                <w:color w:val="auto"/>
              </w:rPr>
              <w:t>FAIL (Exceeded SLA by 1100%)</w:t>
            </w:r>
          </w:p>
        </w:tc>
      </w:tr>
    </w:tbl>
    <w:p w:rsidRPr="00A47B1F" w:rsidR="00A40A92" w:rsidRDefault="00A40A92" w14:paraId="05B7BEC3" w14:textId="77777777">
      <w:pPr>
        <w:spacing w:after="120"/>
        <w:rPr>
          <w:color w:val="auto"/>
        </w:rPr>
      </w:pPr>
    </w:p>
    <w:p w:rsidRPr="00A47B1F" w:rsidR="00A40A92" w:rsidRDefault="00000000" w14:paraId="751DF456" w14:textId="77777777">
      <w:pPr>
        <w:rPr>
          <w:color w:val="auto"/>
        </w:rPr>
      </w:pPr>
      <w:r w:rsidRPr="00A47B1F">
        <w:rPr>
          <w:b/>
          <w:color w:val="auto"/>
        </w:rPr>
        <w:t>Analytical Diagnostic Findings:</w:t>
      </w:r>
    </w:p>
    <w:p w:rsidRPr="00A47B1F" w:rsidR="00A40A92" w:rsidRDefault="00000000" w14:paraId="19337B9C" w14:textId="77777777">
      <w:pPr>
        <w:pStyle w:val="ListBullet"/>
        <w:rPr>
          <w:color w:val="auto"/>
        </w:rPr>
      </w:pPr>
      <w:r w:rsidRPr="00A47B1F">
        <w:rPr>
          <w:color w:val="auto"/>
        </w:rPr>
        <w:t>1. System Acceptability: The system completely fails performance targets.</w:t>
      </w:r>
    </w:p>
    <w:p w:rsidRPr="00A47B1F" w:rsidR="00A40A92" w:rsidRDefault="00000000" w14:paraId="6719C698" w14:textId="77777777">
      <w:pPr>
        <w:pStyle w:val="ListBullet"/>
        <w:rPr>
          <w:color w:val="auto"/>
        </w:rPr>
      </w:pPr>
      <w:r w:rsidRPr="00A47B1F">
        <w:rPr>
          <w:color w:val="auto"/>
        </w:rPr>
        <w:t>2. Defective Metrics: Both Average Response Time (4.5s) and Error Rate (12%) indicate critical platform limits.</w:t>
      </w:r>
    </w:p>
    <w:p w:rsidRPr="00A47B1F" w:rsidR="00A40A92" w:rsidRDefault="00000000" w14:paraId="62E49487" w14:textId="77777777">
      <w:pPr>
        <w:pStyle w:val="ListBullet"/>
        <w:rPr>
          <w:color w:val="auto"/>
        </w:rPr>
      </w:pPr>
      <w:r w:rsidRPr="00A47B1F">
        <w:rPr>
          <w:color w:val="auto"/>
        </w:rPr>
        <w:t>3. Probable Causes: Database resource lock exhaustion, high memory/CPU saturation on underlying web nodes, or network gateway HTTP 504 proxy timeouts.</w:t>
      </w:r>
    </w:p>
    <w:p w:rsidRPr="00A47B1F" w:rsidR="00A40A92" w:rsidRDefault="00000000" w14:paraId="7622DAAD" w14:textId="77777777">
      <w:pPr>
        <w:pStyle w:val="ListBullet"/>
        <w:rPr>
          <w:color w:val="auto"/>
        </w:rPr>
      </w:pPr>
      <w:r w:rsidRPr="00A47B1F">
        <w:rPr>
          <w:color w:val="auto"/>
        </w:rPr>
        <w:t>4. Actionable Next Steps: Extract detailed application logs to map exception stack traces, scale connection boundaries, and retest utilizing microservice cluster replicas.</w:t>
      </w:r>
    </w:p>
    <w:p w:rsidRPr="00A47B1F" w:rsidR="00A40A92" w:rsidRDefault="00000000" w14:paraId="322C24AC" w14:textId="77777777">
      <w:pPr>
        <w:spacing w:before="360" w:after="120"/>
        <w:rPr>
          <w:color w:val="auto"/>
        </w:rPr>
      </w:pPr>
      <w:r w:rsidRPr="00A47B1F">
        <w:rPr>
          <w:b/>
          <w:color w:val="auto"/>
          <w:sz w:val="32"/>
        </w:rPr>
        <w:t>Assignment 6 – API Request Design</w:t>
      </w:r>
    </w:p>
    <w:p w:rsidRPr="00A47B1F" w:rsidR="00A40A92" w:rsidRDefault="00000000" w14:paraId="62879DD8" w14:textId="77777777">
      <w:pPr>
        <w:rPr>
          <w:color w:val="auto"/>
        </w:rPr>
      </w:pPr>
      <w:r w:rsidRPr="00A47B1F">
        <w:rPr>
          <w:b/>
          <w:color w:val="auto"/>
        </w:rPr>
        <w:t xml:space="preserve">Question: </w:t>
      </w:r>
      <w:r w:rsidRPr="00A47B1F">
        <w:rPr>
          <w:color w:val="auto"/>
        </w:rPr>
        <w:t xml:space="preserve">REST API available to retrieve all connected Access Points: GET /api/accesspoints. Using Postman, explain how you would test this API including HTTP Method, Request URL, </w:t>
      </w:r>
      <w:r w:rsidRPr="00A47B1F">
        <w:rPr>
          <w:color w:val="auto"/>
        </w:rPr>
        <w:t>Expected Status Code, Expected Response Format, Three validations, and placeholder instructions for your screenshot.</w:t>
      </w:r>
    </w:p>
    <w:p w:rsidRPr="00A47B1F" w:rsidR="00A40A92" w:rsidRDefault="00000000" w14:paraId="07BF4CA0" w14:textId="77777777">
      <w:pPr>
        <w:pStyle w:val="ListBullet"/>
        <w:rPr>
          <w:color w:val="auto"/>
        </w:rPr>
      </w:pPr>
      <w:r w:rsidRPr="00A47B1F">
        <w:rPr>
          <w:color w:val="auto"/>
        </w:rPr>
        <w:t>Execution Blueprint Specifications:</w:t>
      </w:r>
    </w:p>
    <w:p w:rsidRPr="00A47B1F" w:rsidR="00A40A92" w:rsidRDefault="00000000" w14:paraId="50EB51D8" w14:textId="77777777">
      <w:pPr>
        <w:pStyle w:val="ListBullet2"/>
        <w:rPr>
          <w:color w:val="auto"/>
        </w:rPr>
      </w:pPr>
      <w:r w:rsidRPr="00A47B1F">
        <w:rPr>
          <w:color w:val="auto"/>
        </w:rPr>
        <w:t>• HTTP Method: GET</w:t>
      </w:r>
    </w:p>
    <w:p w:rsidRPr="00A47B1F" w:rsidR="00A40A92" w:rsidRDefault="00000000" w14:paraId="6EAF9C64" w14:textId="77777777">
      <w:pPr>
        <w:pStyle w:val="ListBullet2"/>
        <w:rPr>
          <w:color w:val="auto"/>
        </w:rPr>
      </w:pPr>
      <w:r w:rsidRPr="00A47B1F">
        <w:rPr>
          <w:color w:val="auto"/>
        </w:rPr>
        <w:t>• Request Endpoint URL: https://wlc.example.com/api/accesspoints</w:t>
      </w:r>
    </w:p>
    <w:p w:rsidRPr="00A47B1F" w:rsidR="00A40A92" w:rsidRDefault="00000000" w14:paraId="620F88C2" w14:textId="77777777">
      <w:pPr>
        <w:pStyle w:val="ListBullet2"/>
        <w:rPr>
          <w:color w:val="auto"/>
        </w:rPr>
      </w:pPr>
      <w:r w:rsidRPr="00A47B1F">
        <w:rPr>
          <w:color w:val="auto"/>
        </w:rPr>
        <w:t>• Expected Response Status: 200 OK</w:t>
      </w:r>
    </w:p>
    <w:p w:rsidRPr="00A47B1F" w:rsidR="00A40A92" w:rsidRDefault="00000000" w14:paraId="08FE71FE" w14:textId="77777777">
      <w:pPr>
        <w:pStyle w:val="ListBullet2"/>
        <w:rPr>
          <w:color w:val="auto"/>
        </w:rPr>
      </w:pPr>
      <w:r w:rsidRPr="00A47B1F">
        <w:rPr>
          <w:color w:val="auto"/>
        </w:rPr>
        <w:t>• Header Content-Type Target: application/json</w:t>
      </w:r>
    </w:p>
    <w:p w:rsidRPr="00A47B1F" w:rsidR="00A40A92" w:rsidRDefault="00000000" w14:paraId="2467C5E3" w14:textId="77777777">
      <w:pPr>
        <w:pStyle w:val="ListBullet"/>
        <w:rPr>
          <w:color w:val="auto"/>
        </w:rPr>
      </w:pPr>
      <w:r w:rsidRPr="00A47B1F">
        <w:rPr>
          <w:color w:val="auto"/>
        </w:rPr>
        <w:t>Postman JavaScript Validations Suite (Tests Tab):</w:t>
      </w:r>
    </w:p>
    <w:p w:rsidRPr="00A47B1F" w:rsidR="00A40A92" w:rsidRDefault="00000000" w14:paraId="3C1F5A2D" w14:textId="77777777">
      <w:pPr>
        <w:pBdr>
          <w:left w:val="single" w:color="5C6BC0" w:sz="24" w:space="8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// Validation 1: HTTP Response Status Verification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pm.test("Status code is 200 OK", function () 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pm.response.to.have.status(200);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});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// Validation 2: JSON Response Data Array Verification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pm.test("Response returns array format", function () 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pm.expect(pm.response.json()).to.be.an('array');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});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// Validation 3: Mandatory Schema Entity Key Checks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pm.test("Validate core keys exist", function () 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var data = pm.response.json();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if(data.length &gt; 0){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    pm.expect(data[0]).to.have.property('apId');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    pm.expect(data[0]).to.have.property('status');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 xml:space="preserve">    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t>});</w:t>
      </w:r>
    </w:p>
    <w:p w:rsidRPr="00A47B1F" w:rsidR="00A40A92" w:rsidP="007C345F" w:rsidRDefault="00495F8F" w14:paraId="19D3397B" w14:textId="32C45746">
      <w:pPr>
        <w:spacing w:before="240"/>
        <w:ind w:left="-709" w:firstLine="709"/>
        <w:rPr>
          <w:color w:val="auto"/>
        </w:rPr>
      </w:pPr>
      <w:r>
        <w:rPr>
          <w:color w:val="auto"/>
        </w:rPr>
        <w:t xml:space="preserve">Screenshot </w:t>
      </w:r>
      <w:r w:rsidRPr="00A47B1F" w:rsidR="00A47B1F">
        <w:rPr>
          <w:color w:val="auto"/>
        </w:rPr>
        <w:drawing>
          <wp:inline distT="0" distB="0" distL="0" distR="0" wp14:anchorId="0EECEBFA" wp14:editId="53668137">
            <wp:extent cx="6964680" cy="3947160"/>
            <wp:effectExtent l="0" t="0" r="7620" b="0"/>
            <wp:docPr id="169266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63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47B1F" w:rsidR="00A40A92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871063503">
    <w:abstractNumId w:val="8"/>
  </w:num>
  <w:num w:numId="2" w16cid:durableId="474837691">
    <w:abstractNumId w:val="6"/>
  </w:num>
  <w:num w:numId="3" w16cid:durableId="1284069917">
    <w:abstractNumId w:val="5"/>
  </w:num>
  <w:num w:numId="4" w16cid:durableId="1233077383">
    <w:abstractNumId w:val="4"/>
  </w:num>
  <w:num w:numId="5" w16cid:durableId="609627609">
    <w:abstractNumId w:val="7"/>
  </w:num>
  <w:num w:numId="6" w16cid:durableId="107314423">
    <w:abstractNumId w:val="3"/>
  </w:num>
  <w:num w:numId="7" w16cid:durableId="407505659">
    <w:abstractNumId w:val="2"/>
  </w:num>
  <w:num w:numId="8" w16cid:durableId="1093748865">
    <w:abstractNumId w:val="1"/>
  </w:num>
  <w:num w:numId="9" w16cid:durableId="89373950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F8F"/>
    <w:rsid w:val="007C345F"/>
    <w:rsid w:val="00A40A92"/>
    <w:rsid w:val="00A47B1F"/>
    <w:rsid w:val="00A64B10"/>
    <w:rsid w:val="00AA1D8D"/>
    <w:rsid w:val="00B47730"/>
    <w:rsid w:val="00CB0664"/>
    <w:rsid w:val="00FC693F"/>
    <w:rsid w:val="3359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19499"/>
  <w14:defaultImageDpi w14:val="300"/>
  <w15:docId w15:val="{B84D6338-E8E3-47D4-A3B3-FAB37DF8D0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5</revision>
  <dcterms:created xsi:type="dcterms:W3CDTF">2013-12-23T23:15:00.0000000Z</dcterms:created>
  <dcterms:modified xsi:type="dcterms:W3CDTF">2026-07-17T11:02:40.6474362Z</dcterms:modified>
  <category/>
</coreProperties>
</file>